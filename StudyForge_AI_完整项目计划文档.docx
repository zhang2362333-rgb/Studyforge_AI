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oto Sans CJK SC" w:hAnsi="Noto Sans CJK SC" w:eastAsia="Noto Sans CJK SC"/>
          <w:b/>
          <w:color w:val="1F4E79"/>
          <w:sz w:val="60"/>
        </w:rPr>
        <w:t>StudyForge AI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40"/>
        </w:rPr>
        <w:t>中英双语智能知识流与语音学习平台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8"/>
        </w:rPr>
        <w:t>Bilingual Smart Knowledge Feed and Voice Learning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项目类型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MVC + MyBatis 课程设计 / Web 应用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核心方向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知识分享 + AI 摘要翻译 + 双语支持 + 语音交互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目标用户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大学生、课程学习者、技术资料整理者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文档用途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需求分析、系统设计、vibe coding、项目答辩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版本日期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 / 2026-05-22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目录 / Contents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1. 项目基本信息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2. 项目定位与选择理由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3. 核心目标与用户角色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4. 总体功能模块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5. 功能需求清单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6. 页面与交互设计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7. 数据结构落地方案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8. 系统架构与包结构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9. 数据库设计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10. Controller 与接口设计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11. AI API 设计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12. 语音 API 设计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13. 双语国际化设计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14. 核心业务流程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15. 开发优先级与四周计划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16. 团队分工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17. 测试与演示数据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18. 答辩演示脚本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19. Vibe Coding 开发提示词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20. 风险控制与 MVP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21. 项目亮点总结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22. 附录：SQL、Prompt 与答辩问答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1.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中文项目名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StudyForge AI：中英双语智能知识流与语音学习平台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英文项目名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StudyForge AI: Bilingual Smart Knowledge Feed and Voice Learning Platform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课程技术栈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MVC + MyBatis + MySQL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推荐前端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JSP + JSTL + Bootstrap 5 + jQuery / Fetch API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推荐后端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+ Spring MVC + MyBatis + Maven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推荐数据库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8.x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能力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摘要、翻译、标签、分类推荐、内容审核、文章问答、复习题生成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语音能力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Text-to-Speech 文章朗读、Speech-to-Text 语音搜索 / 语音笔记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核心数据结构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HashMap、Stack、PriorityQueue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推荐开发周期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 周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2. 项目定位与选择理由</w:t>
      </w:r>
    </w:p>
    <w:p>
      <w:r>
        <w:rPr>
          <w:rFonts w:ascii="Noto Sans CJK SC" w:hAnsi="Noto Sans CJK SC" w:eastAsia="Noto Sans CJK SC"/>
          <w:b w:val="0"/>
          <w:sz w:val="21"/>
        </w:rPr>
        <w:t>本项目基于指导书中的 InsightForge Knowledge Feed Platform 进行升级。原始案例要求实现知识内容发布、主题动态流、点赞、评论、收藏、搜索、热门文章、作者与文章记录、基础审核等功能。StudyForge AI 在此基础上加入 AI、语音和双语能力，形成更适合演示和答辩的智能学习平台。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2.1 一句话定位</w:t>
      </w:r>
    </w:p>
    <w:p>
      <w:r>
        <w:rPr>
          <w:rFonts w:ascii="Noto Sans CJK SC" w:hAnsi="Noto Sans CJK SC" w:eastAsia="Noto Sans CJK SC"/>
          <w:b w:val="0"/>
          <w:sz w:val="21"/>
        </w:rPr>
        <w:t>StudyForge AI 是一个面向大学生的中英双语智能知识流平台，支持知识文章发布、分类搜索、互动收藏、热门排行、信誉积分、管理员审核，并集成 AI 摘要、AI 翻译、AI 标签、AI 学习问答、语音朗读与语音搜索功能。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2.2 为什么适合当前课程项目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功能完整：覆盖发布、搜索、点赞、评论、收藏、热榜、审核等基础要求。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亮点明显：AI 摘要、翻译、语音朗读、双语搜索比普通 CRUD 项目更有展示效果。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数据结构好解释：HashMap、Stack、PriorityQueue 均有清晰业务场景。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文档好写：需求、流程、数据库、接口、测试、答辩脚本都能自然展开。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方便 vibe coding：可以按模块逐步生成代码，先 Mock 再接真实 API。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3. 核心目标与用户角色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3.1 基础目标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用户注册、登录、退出。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发布知识文章并维护文章信息。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查看知识流、分类筛选、关键词搜索。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点赞、评论、收藏、查看收藏。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查看热门文章。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举报文章并由管理员审核。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3.2 加分目标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中英双语 UI 与双语内容展示。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AI 摘要、AI 翻译、AI 标签、AI 分类推荐。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TTS 文章朗读、STT 语音搜索。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作者主页、信誉积分、个性化推荐。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校园学习求助模块，轻度融合服务请求类系统思路。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AI 内容审核建议、AI 文章问答、AI 复习题生成。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3.3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游客 Guest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浏览公开文章、搜索文章、切换中英文界面。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普通用户 User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注册登录、发布文章、点赞、评论、收藏、举报、关注主题、使用 AI 与语音功能。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作者 Author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管理自己的文章、查看个人主页、查看信誉积分。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管理员 Admin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管理用户、审核举报内容、删除违规文章、设置精选文章、查看系统数据看板。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4. 总体功能模块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StudyForge AI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用户与权限模块 User &amp; Auth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国际化双语模块 I18n &amp; Bilingual Content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文章知识流模块 Post Feed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搜索与分类模块 Search &amp; Category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互动模块 Like / Comment / Favorite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热门排行模块 Trending Ranking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个性化推荐模块 Recommendation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作者主页与信誉积分模块 Author &amp; Reputation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AI 文本能力模块 AI Text Service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AI 语音能力模块 Voice Service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校园学习求助模块 Campus Help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举报与审核模块 Report &amp; Moderation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└── 管理员后台模块 Admin Panel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5. 功能需求清单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5.1 用户模块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用户注册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用户输入用户名、邮箱、密码注册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用户登录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支持用户名 / 邮箱 + 密码登录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用户退出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清除 Session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个人中心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查看我的文章、收藏、评论、求助、信誉积分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角色权限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 / ADMIN 权限控制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5.2 双语支持模块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中英切换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菜单、按钮、提示语支持中文 / English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文章双语字段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可保存中文标题、英文标题、中文摘要、英文摘要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翻译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中文文章生成英文版本，英文文章生成中文版本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双语搜索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输入中文或英文都能搜索相关内容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双语 TTS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朗读中文摘要或英文摘要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5.3 文章模块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输入标题、分类、内容类型、正文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编辑文章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作者可修改自己的文章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作者或管理员可删除文章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查看文章详情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展示标题、作者、分类、摘要、正文、互动数据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查看知识流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首页展示已发布文章列表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精选文章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管理员可设置 featured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5.4 搜索与分类模块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关键词搜索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按标题、正文、摘要、标签搜索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分类筛选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Technology / Business / Productivity / Career / Finance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作者搜索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按作者名称搜索文章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双语搜索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中文关键词自动扩展英文关键词，英文同理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5.5 互动模块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点赞文章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用户给文章点赞，更新热度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评论文章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用户对文章发表评论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收藏文章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用户收藏文章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查看收藏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用户查看自己的收藏列表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最近浏览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Stack 保存用户最近浏览文章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5.6 AI 文本能力模块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自动摘要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根据正文生成中文 / 英文摘要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自动标签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根据正文生成标签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分类推荐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根据内容推荐分类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翻译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中英互译标题、摘要、正文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内容审核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给举报内容生成风险等级和处理建议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文章问答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用户基于文章内容向 AI 提问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复习题生成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根据文章生成选择题 / 问答题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5.7 AI 语音能力模块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TTS 文章朗读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将摘要或正文转成语音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中文朗读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普通话朗读中文摘要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英文朗读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英语朗读英文摘要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STT 语音搜索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用户说话，系统识别为文字后搜索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语音笔记转文章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用户语音输入，转成文章草稿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5.8 校园学习求助模块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发布求助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用户发布学习问题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查看求助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查看所有未解决问题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回答求助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用户回答其他人的问题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采纳回答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提问者采纳最佳回答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求助状态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 / Solved / Closed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6. 页面与交互设计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6.1 普通用户页面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 或 /posts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推荐流、最新文章、热门文章入口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用户登录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/register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用户注册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发布文章页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/posts/create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发布文章、AI 摘要、AI 标签、AI 翻译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文章详情页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/posts/{id}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文章内容、评论、点赞、收藏、TTS、AI 问答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搜索结果页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/posts/search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根据关键词展示文章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/posts/category/{category}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分类文章列表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热门页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/posts/trending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热门 Top 10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我的收藏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/user/favorites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查看收藏文章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个人中心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/user/profile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我的文章、我的收藏、我的求助、信誉积分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作者主页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/authors/{id}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作者资料、文章列表、信誉等级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学习求助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/help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求助列表、发布求助、回答求助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6.2 管理员页面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管理首页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/admin/dashboard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用户数、文章数、评论数、举报数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文章管理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/admin/posts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查看、删除、精选文章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举报审核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/admin/reports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查看举报内容、AI 审核建议、处理举报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用户管理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/admin/users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查看用户、信誉积分、禁用用户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日志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/admin/ai-logs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 AI 调用记录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7. 数据结构落地方案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7.1 HashMap</w:t>
      </w:r>
    </w:p>
    <w:p>
      <w:r>
        <w:rPr>
          <w:rFonts w:ascii="Noto Sans CJK SC" w:hAnsi="Noto Sans CJK SC" w:eastAsia="Noto Sans CJK SC"/>
          <w:b w:val="0"/>
          <w:sz w:val="21"/>
        </w:rPr>
        <w:t>用途：快速查找文章、用户、主题，提高基于 ID 或分类的查询效率。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Map&lt;Integer, Post&gt; postMap = new HashMap&lt;&gt;();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Map&lt;Integer, User&gt; userMap = new HashMap&lt;&gt;();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Map&lt;String, List&lt;Post&gt;&gt; categoryMap = new HashMap&lt;&gt;();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7.2 Stack</w:t>
      </w:r>
    </w:p>
    <w:p>
      <w:r>
        <w:rPr>
          <w:rFonts w:ascii="Noto Sans CJK SC" w:hAnsi="Noto Sans CJK SC" w:eastAsia="Noto Sans CJK SC"/>
          <w:b w:val="0"/>
          <w:sz w:val="21"/>
        </w:rPr>
        <w:t>用途：保存用户最近浏览记录，或管理员审核操作历史。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Stack&lt;Integer&gt; recentViewStack = new Stack&lt;&gt;();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Stack&lt;AdminAction&gt; adminActionStack = new Stack&lt;&gt;();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7.3 PriorityQueue</w:t>
      </w:r>
    </w:p>
    <w:p>
      <w:r>
        <w:rPr>
          <w:rFonts w:ascii="Noto Sans CJK SC" w:hAnsi="Noto Sans CJK SC" w:eastAsia="Noto Sans CJK SC"/>
          <w:b w:val="0"/>
          <w:sz w:val="21"/>
        </w:rPr>
        <w:t>用途：热门文章排序。系统根据点赞、评论、收藏、浏览量和作者信誉计算 hotScore，再用优先队列取 Top 10。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PriorityQueue&lt;Post&gt; trendingQueue = new PriorityQueue&lt;&gt;(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(a, b) -&gt; Double.compare(b.getHotScore(), a.getHotScore())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);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7.4 热度与推荐公式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hotScore = likes * 2 + comments * 3 + favorites * 5 + views * 1 + authorReputation * 0.2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recommendScore = categoryMatch * 40 + tagMatch * 30 + hotScore * 0.3 + authorReputation * 0.5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reputation = postCount * 5 + totalLikes * 2 + totalFavorites * 3 - reportCount * 10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8. 系统架构与包结构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8.1 MVC 分层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Browser / JSP Page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    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Controller 层：接收请求、参数校验、返回页面或 JSON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    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Service 层：业务逻辑、推荐算法、AI 调用、语音处理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    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Mapper 层：MyBatis 数据库操作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    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MySQL Database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8.2 推荐包结构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com.studyforge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controller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├── AuthController.java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├── UserController.java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├── PostController.java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├── CommentController.java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├── FavoriteController.java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├── AiController.java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├── VoiceController.java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├── HelpController.java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│   └── AdminController.java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service / service.impl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mapper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entity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dto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├── util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└── interceptor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9. 数据库设计</w:t>
      </w:r>
    </w:p>
    <w:p>
      <w:r>
        <w:rPr>
          <w:rFonts w:ascii="Noto Sans CJK SC" w:hAnsi="Noto Sans CJK SC" w:eastAsia="Noto Sans CJK SC"/>
          <w:b w:val="0"/>
          <w:sz w:val="21"/>
        </w:rPr>
        <w:t>建议先按以下表结构实现 MVP。真实开发时可根据课程要求减少字段，但不建议删除核心双语字段和互动统计字段。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user_id, username, email, password, role, reputation_score, status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post_id, author_id, title_zh, title_en, content_zh, content_en, summary_zh, summary_en, category, likes, favorites, comments, views, status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comments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评论表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comment_id, post_id, user_id, content, language_code, status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收藏表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favorite_id, user_id, post_id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likes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点赞表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like_id, user_id, post_id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topics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主题表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topic_id, topic_name_zh, topic_name_en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user_topics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用户关注主题表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user_id, topic_id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reports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举报表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report_id, post_id, reporter_id, reason, status, ai_risk_level, ai_suggestion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help_requests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学习求助表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help_id, user_id, title, category, description, reward_points, status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help_answers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求助回答表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answer_id, help_id, user_id, content, is_accepted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ai_logs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日志表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log_id, user_id, post_id, ai_type, input_text, output_text, success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voice_records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语音记录表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record_id, user_id, post_id, voice_type, audio_url, recognized_text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9.1 核心 SQL 示例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CREATE TABLE users (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user_id INT PRIMARY KEY AUTO_INCREMENT,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username VARCHAR(50) NOT NULL UNIQUE,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email VARCHAR(100) UNIQUE,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password VARCHAR(255) NOT NULL,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role VARCHAR(20) DEFAULT 'USER',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reputation_score INT DEFAULT 0,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status VARCHAR(20) DEFAULT 'ACTIVE',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created_time DATETIME DEFAULT CURRENT_TIMESTAMP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CREATE TABLE posts (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post_id INT PRIMARY KEY AUTO_INCREMENT,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author_id INT NOT NULL,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original_language VARCHAR(20) DEFAULT 'zh_CN',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title_zh VARCHAR(200),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title_en VARCHAR(200),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content_zh TEXT,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content_en TEXT,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summary_zh TEXT,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summary_en TEXT,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ai_tags_zh VARCHAR(500),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ai_tags_en VARCHAR(500),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category VARCHAR(50),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content_type VARCHAR(50),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likes INT DEFAULT 0,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favorites INT DEFAULT 0,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comments INT DEFAULT 0,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views INT DEFAULT 0,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hot_score DOUBLE DEFAULT 0,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status VARCHAR(20) DEFAULT 'PUBLISHED',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featured TINYINT DEFAULT 0,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audio_zh_url VARCHAR(255),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audio_en_url VARCHAR(255),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created_time DATETIME DEFAULT CURRENT_TIMESTAMP,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updated_time DATETIME DEFAULT CURRENT_TIMESTAMP ON UPDATE CURRENT_TIMESTAMP,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FOREIGN KEY (author_id) REFERENCES users(user_id)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);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10. Controller 与接口设计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AuthController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登录页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登录处理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/register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注册页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/register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注册处理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/logout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退出登录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PostController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文章列表 / 首页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/posts/{id}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文章详情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/posts/create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发布文章页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/posts/create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提交文章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/posts/search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搜索文章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/posts/trending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热门文章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AiController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/ai/summary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生成摘要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/ai/tags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生成标签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/ai/translate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翻译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/ai/category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推荐分类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/ai/moderate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内容审核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/ai/ask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基于文章问答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/ai/quiz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生成复习题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VoiceController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/voice/tts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文本转语音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/voice/stt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语音转文字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/voice/search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语音搜索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HelpController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/help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求助列表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/help/create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发布求助页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/help/create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提交求助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/help/{id}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求助详情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/help/{id}/answer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回答求助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/help/{id}/accept/{answerId}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采纳回答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AdminController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/admin/dashboard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管理看板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/admin/reports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举报列表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/admin/reports/{id}/approve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通过举报并处理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/admin/reports/{id}/reject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驳回举报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/admin/posts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文章管理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/admin/users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用户管理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11. AI API 设计</w:t>
      </w:r>
    </w:p>
    <w:p>
      <w:r>
        <w:rPr>
          <w:rFonts w:ascii="Noto Sans CJK SC" w:hAnsi="Noto Sans CJK SC" w:eastAsia="Noto Sans CJK SC"/>
          <w:b w:val="0"/>
          <w:sz w:val="21"/>
        </w:rPr>
        <w:t>AI 能力必须抽象成独立 Service，不要把调用逻辑写死在 Controller。建议同时提供真实 API 实现和 Mock 实现，保证答辩稳定。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11.1 AiService 接口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public interface AiService {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generateSummary(String content, String language);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generateTags(String content, String language);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recommendCategory(String content, String language);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translateText(String text, String sourceLang, String targetLang);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moderateContent(String content, String language);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answerQuestion(String postContent, String question, String answerLanguage);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generateQuiz(String postContent, String language);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}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11.2 Mock 模式策略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摘要：截取正文前 80-120 字并添加模板描述。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标签：根据关键词匹配 Java / Spring / MyBatis / Career / Finance 等。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分类：根据关键词规则推荐 Technology / Career / Finance / Productivity。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翻译：返回固定模板或简单映射，答辩时可保证稳定。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审核：根据“广告、违法、垃圾、spam”等关键词判断风险。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问答：基于文章摘要返回模板答案。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11.3 Prompt 模板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生成摘要：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You are a bilingual learning assistant. Please summarize the following post in {language}. Keep it within 80 words. Focus on learning value and key points.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生成标签：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Please generate 3-5 concise tags for the following post. Output only tags separated by commas. Language: {language}.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推荐分类：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Classify the following post into one of the categories: Technology, Business, Productivity, Career, Finance. Output only the category name.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文章问答：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Answer the user's question based only on the post content. If the post does not contain enough information, say that the information is not available in the post.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12. 语音 API 设计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12.1 VoiceService 接口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public interface VoiceService {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textToSpeech(String text, String language);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speechToText(String audioFilePath, String language);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   String detectSpeechLanguage(String audioFilePath);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}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12.2 TTS 文章朗读流程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用户点击“中文朗读 / Listen in Chinese”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前端发送 postId + language 到 /voice/tts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后端读取文章 summary_zh 或 content_zh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调用 VoiceService.textToSpeech()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生成音频文件或返回音频 URL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前端 audio 标签播放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12.3 STT 语音搜索流程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用户点击麦克风并录音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前端上传音频到 /voice/search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后端调用 VoiceService.speechToText()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得到关键词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调用 PostService.search(keyword)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↓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返回搜索结果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13. 双语国际化设计</w:t>
      </w:r>
    </w:p>
    <w:p>
      <w:r>
        <w:rPr>
          <w:rFonts w:ascii="Noto Sans CJK SC" w:hAnsi="Noto Sans CJK SC" w:eastAsia="Noto Sans CJK SC"/>
          <w:b w:val="0"/>
          <w:sz w:val="21"/>
        </w:rPr>
        <w:t>UI 国际化使用 Spring MVC 国际化资源文件，内容国际化通过 posts 表中的中英文字段实现。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13.1 配置文件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src/main/resources/i18n/messages_zh_CN.properties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src/main/resources/i18n/messages_en_US.properties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13.2 文案示例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messages_zh_CN.properties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menu.home=首页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menu.createPost=发布文章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menu.trending=热门文章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button.aiSummary=AI 生成摘要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button.listenChinese=中文朗读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messages_en_US.properties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menu.home=Home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menu.createPost=Create Post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menu.trending=Trending Posts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button.aiSummary=Generate AI Summary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button.listenChinese=Listen in Chinese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13.3 切换方式</w:t>
      </w:r>
    </w:p>
    <w:p>
      <w:r>
        <w:rPr>
          <w:rFonts w:ascii="Noto Sans CJK SC" w:hAnsi="Noto Sans CJK SC" w:eastAsia="Noto Sans CJK SC"/>
          <w:b w:val="0"/>
          <w:sz w:val="21"/>
        </w:rPr>
        <w:t>页面右上角提供“中文 | English”，请求参数可使用 ?lang=zh_CN 与 ?lang=en_US。后端使用 LocaleResolver 保存用户语言选择。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14. 核心业务流程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发布文章 + AI 增强流程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用户进入发布文章页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填写标题、分类、正文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点击 AI 生成摘要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点击 AI 生成标签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点击 AI 翻译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用户确认发布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保存文章到数据库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首页知识流展示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热门文章流程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查询已发布文章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计算 hotScore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放入 PriorityQueue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取出 Top 10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展示 Trending Posts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举报审核流程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用户举报文章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生成举报记录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文章标记为 Reported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AI 生成审核建议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管理员查看举报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管理员通过 / 驳回 / 删除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更新状态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语音搜索流程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用户点击语音搜索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录制音频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上传音频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STT 转文字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中英关键词扩展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搜索文章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展示结果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15. 开发优先级与四周计划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15.1 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必须完成内容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项目骨架、数据库、登录注册、文章 CRUD、搜索分类、点赞评论收藏、热门文章、举报审核、基础中英 UI。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摘要、AI 标签、AI 翻译、双语文章字段、作者主页、信誉积分、主题关注、个性化推荐、TTS 朗读。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内容审核建议、AI 文章问答、AI 复习题生成、语音搜索、语音笔记、校园学习求助、数据看板。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15.2 四周开发计划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1 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需求分析、数据库设计、项目骨架、登录注册、首页布局、双语基础配置。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需求文档、SQL 脚本、项目骨架、登录注册 Demo。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2 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文章发布、列表、详情、编辑、删除、搜索、分类、点赞、评论、收藏、热榜、举报。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完整知识流系统、文章互动功能、热门排行、举报审核。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3 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双语字段、AI 摘要、AI 标签、AI 翻译、作者主页、信誉积分、推荐、TTS 朗读。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与双语能力、推荐系统、文章朗读。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4 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学习求助、语音搜索或 AI 问答、系统测试、UI 优化、文档、PPT、演示彩排。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完整项目、项目文档、PPT、测试用例、演示脚本。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16.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团队规模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负责内容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 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A：后端核心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MVC 配置、用户、文章、搜索、分类、MyBatis。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 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B：互动与算法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点赞、评论、收藏、热门排行、推荐、数据结构说明。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 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C：AI 与语音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摘要、翻译、标签、审核、TTS、STT、Mock 兜底。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 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D：前端与文档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JSP 页面、Bootstrap UI、双语文案、PPT、项目文档、测试。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 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/ B / C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负责后端基础；B 负责互动、算法、AI、语音；C 负责前端、双语、文档和测试。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 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/ B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负责后端、数据库、接口；B 负责前端、文档、演示数据与测试。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17. 测试与演示数据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17.1 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用户名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密码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管理员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admin123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普通用户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alice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123456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普通用户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bob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123456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作者用户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charlie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123456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17.2 测试文章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240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240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语言</w:t>
            </w:r>
          </w:p>
        </w:tc>
        <w:tc>
          <w:tcPr>
            <w:tcW w:type="dxa" w:w="240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MVC 与 MyBatis 整合常见错误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Technology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演示 AI 摘要、翻译、标签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How to Prepare for a Java Interview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Career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English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演示英文文章转中文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大学生期末复习时间管理方法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Productivity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演示学习场景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Personal Budget Tips for Students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Finance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English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演示 Finance 分类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MyBatis 动态 SQL 使用技巧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Technology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演示搜索和推荐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18. 答辩演示脚本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18.1 开场介绍</w:t>
      </w:r>
    </w:p>
    <w:p>
      <w:r>
        <w:rPr>
          <w:rFonts w:ascii="Noto Sans CJK SC" w:hAnsi="Noto Sans CJK SC" w:eastAsia="Noto Sans CJK SC"/>
          <w:b w:val="0"/>
          <w:sz w:val="21"/>
        </w:rPr>
        <w:t>各位老师好，我们小组的项目是 StudyForge AI：中英双语智能知识流与语音学习平台。它基于 Spring MVC 和 MyBatis 开发，主要面向大学生的学习资料分享、技术经验整理和考试复习场景。系统不仅实现了知识文章发布、搜索、分类、点赞、评论、收藏、热门排行和举报审核等基础功能，还加入了 AI 摘要、AI 翻译、AI 标签、双语搜索、文章语音朗读和 AI 学习问答等特色功能。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18.2 演示步骤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打开首页，展示中文界面。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切换到 English，展示 UI 双语支持。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使用普通用户登录。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发布一篇中文技术文章。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点击 AI 生成摘要。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点击 AI 生成标签。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点击 AI 翻译，生成英文标题和英文摘要。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回到首页，查看文章进入知识流。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搜索英文关键词，找到中文文章，展示双语搜索。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进入文章详情，点赞、评论、收藏。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点击中文朗读或英文朗读，展示 TTS。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查看热门文章，展示 PriorityQueue 热度排行。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查看作者主页，展示信誉积分。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举报文章。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管理员登录后台，查看举报并处理。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展示 AI 审核建议。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展示学习求助模块。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19. Vibe Coding 开发提示词</w:t>
      </w:r>
    </w:p>
    <w:p>
      <w:r>
        <w:rPr>
          <w:rFonts w:ascii="Noto Sans CJK SC" w:hAnsi="Noto Sans CJK SC" w:eastAsia="Noto Sans CJK SC"/>
          <w:b w:val="0"/>
          <w:sz w:val="21"/>
        </w:rPr>
        <w:t>建议每次只让 AI 生成一个模块，并明确文件路径、依赖关系和不要改动的部分。以下提示词可以直接复制给代码助手使用。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1：项目骨架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请帮我创建一个基于 Maven 的 Spring MVC + MyBatis + MySQL 项目骨架，项目名为 StudyForge AI。要求包含 web.xml、spring-mvc.xml、applicationContext.xml、mybatis-config.xml、数据库连接配置、User 实体、UserMapper、UserService、AuthController，以及一个可以访问的 /login 页面。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2：用户与文章 CRUD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在当前项目中实现用户注册、登录、退出，以及文章 posts 表的增删改查。请生成 Entity、Mapper、Service、Controller 和 JSP 页面，并按文件路径输出代码。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3：知识流、搜索、分类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请实现首页知识流、关键词搜索和分类筛选功能。搜索需要匹配 title_zh、title_en、content_zh、content_en、summary_zh、summary_en。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4：互动功能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请实现文章点赞、收藏、评论功能。同一用户不能重复点赞或重复收藏；点赞和收藏后更新 posts 表统计字段；文章详情页展示评论列表、点赞数、收藏数。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5：数据结构亮点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请实现三个数据结构相关功能：HashMap 缓存文章 ID 与文章对象；Stack 保存用户最近浏览文章；PriorityQueue 根据 hotScore 生成 Trending Top 10。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6：双语 i18n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请为 Spring MVC JSP 项目加入中英双语 UI 支持，使用 messages_zh_CN.properties 和 messages_en_US.properties，支持 ?lang=zh_CN 和 ?lang=en_US 切换语言。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7：AI Mock 服务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请实现 AiService 接口和 MockAiServiceImpl，功能包括 generateSummary、generateTags、recommendCategory、translateText、moderateContent、answerQuestion、generateQuiz。暂时不接真实 API。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8：AI 发布增强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请在发布文章页面加入 AI 生成摘要、AI 标签、AI 推荐分类、AI 翻译按钮。点击按钮通过 AJAX 调用 AiController，并将返回结果填入表单。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9：TTS / STT Mock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请实现 VoiceService 和 MockVoiceServiceImpl。TTS 返回模拟 audioUrl，STT 返回模拟识别文本。文章详情页加入中文朗读和英文朗读按钮。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10：管理员后台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请实现管理员后台，包括 dashboard、文章管理、举报审核、用户管理。举报审核页面展示举报原因、文章内容、AI 审核建议、风险等级，并提供处理按钮。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11：推荐与信誉积分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请实现推荐系统和作者信誉积分。推荐系统根据用户关注主题、收藏记录、文章热度和作者信誉计算 recommendScore；作者信誉展示 Bronze/Silver/Gold/Expert 等级。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阶段 12：学习求助模块</w:t>
      </w:r>
    </w:p>
    <w:p>
      <w:pPr>
        <w:spacing w:after="0"/>
        <w:ind w:left="340" w:right="113"/>
        <w:shd w:fill="F3F6FA"/>
      </w:pPr>
      <w:r>
        <w:rPr>
          <w:rFonts w:ascii="Consolas" w:hAnsi="Consolas" w:eastAsia="Consolas"/>
          <w:b w:val="0"/>
          <w:sz w:val="18"/>
        </w:rPr>
        <w:t>请实现 Campus Help 学习求助模块。用户可以发布求助、查看求助列表、回答求助、采纳回答。状态包括 OPEN、SOLVED、CLOSED。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20. 风险控制与 MVP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20.1 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可能问题</w:t>
            </w:r>
          </w:p>
        </w:tc>
        <w:tc>
          <w:tcPr>
            <w:tcW w:type="dxa" w:w="321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API 不稳定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答辩时调用失败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 MockAiServiceImpl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 API 接入复杂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录音上传、音频格式麻烦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先做 TTS Mock，再做真实 API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双语字段过多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开发复杂度提高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只做中英两种，不做多语言泛化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推荐算法复杂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时间不够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用规则分数，不做机器学习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权限控制遗漏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普通用户访问后台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LoginInterceptor + AdminInterceptor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数据库外键约束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删除文章失败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先删除评论、点赞、收藏、举报，再删除文章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JSP 编码乱码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中文显示异常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全部使用 UTF-8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团队进度不一致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模块集成困难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每天合并一次，统一数据库脚本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7"/>
        </w:rPr>
        <w:t>20.2 最小可交付版本 MVP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登录注册。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文章发布 / 查看 / 编辑 / 删除。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搜索 / 分类。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点赞 / 评论 / 收藏。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热门文章。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举报 / 管理员审核。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中英 UI 切换。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AI 摘要 Mock。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AI 翻译 Mock。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TTS 朗读 Mock。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21. 项目亮点总结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亮点</w:t>
            </w:r>
          </w:p>
        </w:tc>
        <w:tc>
          <w:tcPr>
            <w:tcW w:type="dxa" w:w="481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中英双语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UI、文章标题、摘要、标签、搜索均支持中英双语。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摘要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发布文章后自动生成摘要，提高阅读效率。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翻译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支持中文文章生成英文版本，英文文章生成中文版本。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标签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自动生成文章标签，提升分类与搜索体验。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TTS 朗读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支持文章摘要语音朗读，适合听觉学习。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STT 搜索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支持语音搜索文章，展示交互创新。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热门排行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PriorityQueue 实现热度排序。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最近浏览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Stack 实现最近浏览记录。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快速查询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HashMap 实现文章和用户快速查找。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信誉积分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根据内容贡献、互动和举报情况计算作者信誉。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校园求助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融合服务请求平台思想，支持学习问题发布与采纳。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管理后台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支持举报审核、精选文章、用户管理。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22. 附录：答辩问答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Q1：你们项目中 HashMap 用在哪里？</w:t>
      </w:r>
    </w:p>
    <w:p>
      <w:r>
        <w:rPr>
          <w:rFonts w:ascii="Noto Sans CJK SC" w:hAnsi="Noto Sans CJK SC" w:eastAsia="Noto Sans CJK SC"/>
          <w:b w:val="0"/>
          <w:sz w:val="21"/>
        </w:rPr>
        <w:t>A：我们使用 HashMap 缓存文章 ID 与文章对象、用户 ID 与用户对象，提高基于 ID 的查询效率。同时也用 categoryMap 将分类与文章列表建立映射，方便分类推荐和筛选。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Q2：Stack 用在哪里？</w:t>
      </w:r>
    </w:p>
    <w:p>
      <w:r>
        <w:rPr>
          <w:rFonts w:ascii="Noto Sans CJK SC" w:hAnsi="Noto Sans CJK SC" w:eastAsia="Noto Sans CJK SC"/>
          <w:b w:val="0"/>
          <w:sz w:val="21"/>
        </w:rPr>
        <w:t>A：Stack 用于保存用户最近浏览文章记录。用户每访问一篇文章，就将文章 ID push 到栈中，个人中心可以展示最近浏览内容。管理员审核操作也可以用 Stack 保存操作历史。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Q3：PriorityQueue 用在哪里？</w:t>
      </w:r>
    </w:p>
    <w:p>
      <w:r>
        <w:rPr>
          <w:rFonts w:ascii="Noto Sans CJK SC" w:hAnsi="Noto Sans CJK SC" w:eastAsia="Noto Sans CJK SC"/>
          <w:b w:val="0"/>
          <w:sz w:val="21"/>
        </w:rPr>
        <w:t>A：PriorityQueue 用于热门文章排序。系统根据点赞数、评论数、收藏数、浏览量和作者信誉计算 hotScore，再用优先队列取出 Top 10 文章展示在 Trending Posts 页面。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Q4：AI 功能是真实调用吗？</w:t>
      </w:r>
    </w:p>
    <w:p>
      <w:r>
        <w:rPr>
          <w:rFonts w:ascii="Noto Sans CJK SC" w:hAnsi="Noto Sans CJK SC" w:eastAsia="Noto Sans CJK SC"/>
          <w:b w:val="0"/>
          <w:sz w:val="21"/>
        </w:rPr>
        <w:t>A：系统设计了 AiService 接口，支持真实 API 和 Mock 模式两种实现。为了保证演示稳定，默认可以使用 MockAiServiceImpl；如果配置 API Key，则可以切换到真实 AI API。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Q5：为什么要做双语支持？</w:t>
      </w:r>
    </w:p>
    <w:p>
      <w:r>
        <w:rPr>
          <w:rFonts w:ascii="Noto Sans CJK SC" w:hAnsi="Noto Sans CJK SC" w:eastAsia="Noto Sans CJK SC"/>
          <w:b w:val="0"/>
          <w:sz w:val="21"/>
        </w:rPr>
        <w:t>A：很多技术学习资料本身就是英文，大学生也经常需要阅读英文技术文档。双语支持可以帮助用户在中文学习和英文技术资料之间切换，提高平台学习价值。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Q6：推荐系统是不是机器学习？</w:t>
      </w:r>
    </w:p>
    <w:p>
      <w:r>
        <w:rPr>
          <w:rFonts w:ascii="Noto Sans CJK SC" w:hAnsi="Noto Sans CJK SC" w:eastAsia="Noto Sans CJK SC"/>
          <w:b w:val="0"/>
          <w:sz w:val="21"/>
        </w:rPr>
        <w:t>A：当前版本采用规则评分推荐，不是机器学习。系统根据用户关注主题、收藏记录、文章热度和作者信誉计算推荐分数。这种方式简单、可解释，适合课程项目。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Q7：语音功能的意义是什么？</w:t>
      </w:r>
    </w:p>
    <w:p>
      <w:r>
        <w:rPr>
          <w:rFonts w:ascii="Noto Sans CJK SC" w:hAnsi="Noto Sans CJK SC" w:eastAsia="Noto Sans CJK SC"/>
          <w:b w:val="0"/>
          <w:sz w:val="21"/>
        </w:rPr>
        <w:t>A：TTS 可以让用户听文章摘要，适合碎片化学习；STT 可以支持语音搜索和语音笔记，提高交互效率。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23. 最终定稿建议</w:t>
      </w:r>
    </w:p>
    <w:p>
      <w:r>
        <w:rPr>
          <w:rFonts w:ascii="Noto Sans CJK SC" w:hAnsi="Noto Sans CJK SC" w:eastAsia="Noto Sans CJK SC"/>
          <w:b w:val="0"/>
          <w:sz w:val="21"/>
        </w:rPr>
        <w:t>本项目建议最终定稿为：StudyForge AI：中英双语智能知识流与语音学习平台。开发策略是以 InsightForge 知识流为主体，确保课程基础要求完整覆盖；用 Campus Help 学习求助模块轻度融合第二系统；用 AI 摘要、翻译、标签、审核、问答体现智能化；用 TTS / STT 体现语音交互差异化；用中英双语 UI 和双语内容体现国际化；用 HashMap、Stack、PriorityQueue 明确对应课程数据结构要求；保留 Mock 服务，确保答辩演示稳定。</w:t>
      </w:r>
    </w:p>
    <w:p>
      <w:r>
        <w:rPr>
          <w:rFonts w:ascii="Noto Sans CJK SC" w:hAnsi="Noto Sans CJK SC" w:eastAsia="Noto Sans CJK SC"/>
          <w:b/>
          <w:color w:val="C00000"/>
          <w:sz w:val="21"/>
        </w:rPr>
        <w:t>最终演示链路建议：发布文章 → AI 摘要 → AI 翻译 → 双语搜索 → 文章朗读 → 点赞收藏评论 → 热门排行 → 作者信誉 → 举报审核 → 管理员后台。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8"/>
      </w:rPr>
      <w:t xml:space="preserve">StudyForge AI 项目计划文档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